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DC44" w14:textId="77777777" w:rsidR="006757A0" w:rsidRPr="00851635" w:rsidRDefault="00000000">
      <w:pPr>
        <w:pStyle w:val="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 xml:space="preserve">Git + GitHub + Vercel </w:t>
      </w:r>
      <w:r w:rsidRPr="00851635">
        <w:rPr>
          <w:rFonts w:ascii="Times New Roman" w:eastAsia="黑体" w:hAnsi="Times New Roman" w:cs="Times New Roman"/>
        </w:rPr>
        <w:t>学习笔记（第一阶段）</w:t>
      </w:r>
    </w:p>
    <w:p w14:paraId="7EA1D50C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一、三者关系</w:t>
      </w:r>
    </w:p>
    <w:p w14:paraId="21771DFB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VS Code</w:t>
      </w:r>
      <w:r w:rsidRPr="00851635">
        <w:rPr>
          <w:rFonts w:ascii="Times New Roman" w:eastAsia="黑体" w:hAnsi="Times New Roman" w:cs="Times New Roman"/>
        </w:rPr>
        <w:t>（写代码）</w:t>
      </w:r>
      <w:r w:rsidRPr="00851635">
        <w:rPr>
          <w:rFonts w:ascii="Times New Roman" w:eastAsia="黑体" w:hAnsi="Times New Roman" w:cs="Times New Roman"/>
        </w:rPr>
        <w:br/>
        <w:t xml:space="preserve">        ↓</w:t>
      </w:r>
      <w:r w:rsidRPr="00851635">
        <w:rPr>
          <w:rFonts w:ascii="Times New Roman" w:eastAsia="黑体" w:hAnsi="Times New Roman" w:cs="Times New Roman"/>
        </w:rPr>
        <w:br/>
        <w:t>Git</w:t>
      </w:r>
      <w:r w:rsidRPr="00851635">
        <w:rPr>
          <w:rFonts w:ascii="Times New Roman" w:eastAsia="黑体" w:hAnsi="Times New Roman" w:cs="Times New Roman"/>
        </w:rPr>
        <w:t>（本地版本管理）</w:t>
      </w:r>
      <w:r w:rsidRPr="00851635">
        <w:rPr>
          <w:rFonts w:ascii="Times New Roman" w:eastAsia="黑体" w:hAnsi="Times New Roman" w:cs="Times New Roman"/>
        </w:rPr>
        <w:br/>
        <w:t xml:space="preserve">        ↓ git push</w:t>
      </w:r>
      <w:r w:rsidRPr="00851635">
        <w:rPr>
          <w:rFonts w:ascii="Times New Roman" w:eastAsia="黑体" w:hAnsi="Times New Roman" w:cs="Times New Roman"/>
        </w:rPr>
        <w:br/>
        <w:t>GitHub</w:t>
      </w:r>
      <w:r w:rsidRPr="00851635">
        <w:rPr>
          <w:rFonts w:ascii="Times New Roman" w:eastAsia="黑体" w:hAnsi="Times New Roman" w:cs="Times New Roman"/>
        </w:rPr>
        <w:t>（云端代码仓库）</w:t>
      </w:r>
      <w:r w:rsidRPr="00851635">
        <w:rPr>
          <w:rFonts w:ascii="Times New Roman" w:eastAsia="黑体" w:hAnsi="Times New Roman" w:cs="Times New Roman"/>
        </w:rPr>
        <w:br/>
        <w:t xml:space="preserve">        ↓ </w:t>
      </w:r>
      <w:r w:rsidRPr="00851635">
        <w:rPr>
          <w:rFonts w:ascii="Times New Roman" w:eastAsia="黑体" w:hAnsi="Times New Roman" w:cs="Times New Roman"/>
        </w:rPr>
        <w:t>自动触发</w:t>
      </w:r>
      <w:r w:rsidRPr="00851635">
        <w:rPr>
          <w:rFonts w:ascii="Times New Roman" w:eastAsia="黑体" w:hAnsi="Times New Roman" w:cs="Times New Roman"/>
        </w:rPr>
        <w:br/>
        <w:t>Vercel</w:t>
      </w:r>
      <w:r w:rsidRPr="00851635">
        <w:rPr>
          <w:rFonts w:ascii="Times New Roman" w:eastAsia="黑体" w:hAnsi="Times New Roman" w:cs="Times New Roman"/>
        </w:rPr>
        <w:t>（自动部署网站）</w:t>
      </w:r>
      <w:r w:rsidRPr="00851635">
        <w:rPr>
          <w:rFonts w:ascii="Times New Roman" w:eastAsia="黑体" w:hAnsi="Times New Roman" w:cs="Times New Roman"/>
        </w:rPr>
        <w:br/>
        <w:t xml:space="preserve">        ↓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网站上线</w:t>
      </w:r>
    </w:p>
    <w:p w14:paraId="71C5D9F5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二、</w:t>
      </w:r>
      <w:r w:rsidRPr="00851635">
        <w:rPr>
          <w:rFonts w:ascii="Times New Roman" w:eastAsia="黑体" w:hAnsi="Times New Roman" w:cs="Times New Roman"/>
        </w:rPr>
        <w:t xml:space="preserve">Git </w:t>
      </w:r>
      <w:r w:rsidRPr="00851635">
        <w:rPr>
          <w:rFonts w:ascii="Times New Roman" w:eastAsia="黑体" w:hAnsi="Times New Roman" w:cs="Times New Roman"/>
        </w:rPr>
        <w:t>常用命令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57A0" w:rsidRPr="00851635" w14:paraId="00988475" w14:textId="77777777">
        <w:tc>
          <w:tcPr>
            <w:tcW w:w="4320" w:type="dxa"/>
          </w:tcPr>
          <w:p w14:paraId="4E47798C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命令</w:t>
            </w:r>
          </w:p>
        </w:tc>
        <w:tc>
          <w:tcPr>
            <w:tcW w:w="4320" w:type="dxa"/>
          </w:tcPr>
          <w:p w14:paraId="270EDF48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作用</w:t>
            </w:r>
          </w:p>
        </w:tc>
      </w:tr>
      <w:tr w:rsidR="006757A0" w:rsidRPr="00851635" w14:paraId="436054A5" w14:textId="77777777">
        <w:tc>
          <w:tcPr>
            <w:tcW w:w="4320" w:type="dxa"/>
          </w:tcPr>
          <w:p w14:paraId="761E31ED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init</w:t>
            </w:r>
          </w:p>
        </w:tc>
        <w:tc>
          <w:tcPr>
            <w:tcW w:w="4320" w:type="dxa"/>
          </w:tcPr>
          <w:p w14:paraId="7F6E3E7E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初始化仓库</w:t>
            </w:r>
          </w:p>
        </w:tc>
      </w:tr>
      <w:tr w:rsidR="006757A0" w:rsidRPr="00851635" w14:paraId="7EB6290E" w14:textId="77777777">
        <w:tc>
          <w:tcPr>
            <w:tcW w:w="4320" w:type="dxa"/>
          </w:tcPr>
          <w:p w14:paraId="619C14EE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status</w:t>
            </w:r>
          </w:p>
        </w:tc>
        <w:tc>
          <w:tcPr>
            <w:tcW w:w="4320" w:type="dxa"/>
          </w:tcPr>
          <w:p w14:paraId="3BDBEA3E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查看状态</w:t>
            </w:r>
          </w:p>
        </w:tc>
      </w:tr>
      <w:tr w:rsidR="006757A0" w:rsidRPr="00851635" w14:paraId="0F1CAA76" w14:textId="77777777">
        <w:tc>
          <w:tcPr>
            <w:tcW w:w="4320" w:type="dxa"/>
          </w:tcPr>
          <w:p w14:paraId="2D520ACE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diff</w:t>
            </w:r>
          </w:p>
        </w:tc>
        <w:tc>
          <w:tcPr>
            <w:tcW w:w="4320" w:type="dxa"/>
          </w:tcPr>
          <w:p w14:paraId="3F75391C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查看未暂存修改</w:t>
            </w:r>
          </w:p>
        </w:tc>
      </w:tr>
      <w:tr w:rsidR="006757A0" w:rsidRPr="00851635" w14:paraId="71460BA0" w14:textId="77777777">
        <w:tc>
          <w:tcPr>
            <w:tcW w:w="4320" w:type="dxa"/>
          </w:tcPr>
          <w:p w14:paraId="59C428B0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add .</w:t>
            </w:r>
          </w:p>
        </w:tc>
        <w:tc>
          <w:tcPr>
            <w:tcW w:w="4320" w:type="dxa"/>
          </w:tcPr>
          <w:p w14:paraId="5559CE24" w14:textId="77777777" w:rsidR="006757A0" w:rsidRPr="00851635" w:rsidRDefault="00000000">
            <w:pPr>
              <w:rPr>
                <w:rFonts w:ascii="Times New Roman" w:eastAsia="黑体" w:hAnsi="Times New Roman" w:cs="Times New Roman"/>
                <w:lang w:eastAsia="zh-CN"/>
              </w:rPr>
            </w:pPr>
            <w:r w:rsidRPr="00851635">
              <w:rPr>
                <w:rFonts w:ascii="Times New Roman" w:eastAsia="黑体" w:hAnsi="Times New Roman" w:cs="Times New Roman"/>
                <w:lang w:eastAsia="zh-CN"/>
              </w:rPr>
              <w:t>把所有修改加入暂存区</w:t>
            </w:r>
          </w:p>
        </w:tc>
      </w:tr>
      <w:tr w:rsidR="006757A0" w:rsidRPr="00851635" w14:paraId="75A322C9" w14:textId="77777777">
        <w:tc>
          <w:tcPr>
            <w:tcW w:w="4320" w:type="dxa"/>
          </w:tcPr>
          <w:p w14:paraId="2738DD15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commit -m "</w:t>
            </w:r>
            <w:proofErr w:type="spellStart"/>
            <w:r w:rsidRPr="00851635">
              <w:rPr>
                <w:rFonts w:ascii="Times New Roman" w:eastAsia="黑体" w:hAnsi="Times New Roman" w:cs="Times New Roman"/>
              </w:rPr>
              <w:t>说明</w:t>
            </w:r>
            <w:proofErr w:type="spellEnd"/>
            <w:r w:rsidRPr="00851635">
              <w:rPr>
                <w:rFonts w:ascii="Times New Roman" w:eastAsia="黑体" w:hAnsi="Times New Roman" w:cs="Times New Roman"/>
              </w:rPr>
              <w:t>"</w:t>
            </w:r>
          </w:p>
        </w:tc>
        <w:tc>
          <w:tcPr>
            <w:tcW w:w="4320" w:type="dxa"/>
          </w:tcPr>
          <w:p w14:paraId="4B862E18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保存一个版本</w:t>
            </w:r>
          </w:p>
        </w:tc>
      </w:tr>
      <w:tr w:rsidR="006757A0" w:rsidRPr="00851635" w14:paraId="3DF87EA7" w14:textId="77777777">
        <w:tc>
          <w:tcPr>
            <w:tcW w:w="4320" w:type="dxa"/>
          </w:tcPr>
          <w:p w14:paraId="0E7A7195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log --oneline</w:t>
            </w:r>
          </w:p>
        </w:tc>
        <w:tc>
          <w:tcPr>
            <w:tcW w:w="4320" w:type="dxa"/>
          </w:tcPr>
          <w:p w14:paraId="0A641EA6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查看提交历史</w:t>
            </w:r>
          </w:p>
        </w:tc>
      </w:tr>
      <w:tr w:rsidR="006757A0" w:rsidRPr="00851635" w14:paraId="416439B0" w14:textId="77777777">
        <w:tc>
          <w:tcPr>
            <w:tcW w:w="4320" w:type="dxa"/>
          </w:tcPr>
          <w:p w14:paraId="011F96ED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 xml:space="preserve">git restore </w:t>
            </w:r>
            <w:r w:rsidRPr="00851635">
              <w:rPr>
                <w:rFonts w:ascii="Times New Roman" w:eastAsia="黑体" w:hAnsi="Times New Roman" w:cs="Times New Roman"/>
              </w:rPr>
              <w:t>文件名</w:t>
            </w:r>
          </w:p>
        </w:tc>
        <w:tc>
          <w:tcPr>
            <w:tcW w:w="4320" w:type="dxa"/>
          </w:tcPr>
          <w:p w14:paraId="33EDB5CD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撤销未提交修改</w:t>
            </w:r>
          </w:p>
        </w:tc>
      </w:tr>
      <w:tr w:rsidR="006757A0" w:rsidRPr="00851635" w14:paraId="206D451A" w14:textId="77777777">
        <w:tc>
          <w:tcPr>
            <w:tcW w:w="4320" w:type="dxa"/>
          </w:tcPr>
          <w:p w14:paraId="3D05ED77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push</w:t>
            </w:r>
          </w:p>
        </w:tc>
        <w:tc>
          <w:tcPr>
            <w:tcW w:w="4320" w:type="dxa"/>
          </w:tcPr>
          <w:p w14:paraId="2773CC31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上传到</w:t>
            </w:r>
            <w:r w:rsidRPr="00851635">
              <w:rPr>
                <w:rFonts w:ascii="Times New Roman" w:eastAsia="黑体" w:hAnsi="Times New Roman" w:cs="Times New Roman"/>
              </w:rPr>
              <w:t xml:space="preserve"> GitHub</w:t>
            </w:r>
          </w:p>
        </w:tc>
      </w:tr>
      <w:tr w:rsidR="006757A0" w:rsidRPr="00851635" w14:paraId="132828B1" w14:textId="77777777">
        <w:tc>
          <w:tcPr>
            <w:tcW w:w="4320" w:type="dxa"/>
          </w:tcPr>
          <w:p w14:paraId="1B00ACFF" w14:textId="77777777" w:rsidR="006757A0" w:rsidRPr="00851635" w:rsidRDefault="00000000">
            <w:pPr>
              <w:rPr>
                <w:rFonts w:ascii="Times New Roman" w:eastAsia="黑体" w:hAnsi="Times New Roman" w:cs="Times New Roman"/>
              </w:rPr>
            </w:pPr>
            <w:r w:rsidRPr="00851635">
              <w:rPr>
                <w:rFonts w:ascii="Times New Roman" w:eastAsia="黑体" w:hAnsi="Times New Roman" w:cs="Times New Roman"/>
              </w:rPr>
              <w:t>git pull</w:t>
            </w:r>
          </w:p>
        </w:tc>
        <w:tc>
          <w:tcPr>
            <w:tcW w:w="4320" w:type="dxa"/>
          </w:tcPr>
          <w:p w14:paraId="03F96F1C" w14:textId="77777777" w:rsidR="006757A0" w:rsidRPr="00851635" w:rsidRDefault="00000000">
            <w:pPr>
              <w:rPr>
                <w:rFonts w:ascii="Times New Roman" w:eastAsia="黑体" w:hAnsi="Times New Roman" w:cs="Times New Roman"/>
                <w:lang w:eastAsia="zh-CN"/>
              </w:rPr>
            </w:pPr>
            <w:r w:rsidRPr="00851635">
              <w:rPr>
                <w:rFonts w:ascii="Times New Roman" w:eastAsia="黑体" w:hAnsi="Times New Roman" w:cs="Times New Roman"/>
                <w:lang w:eastAsia="zh-CN"/>
              </w:rPr>
              <w:t>拉取远程最新代码（以后多人协作常用）</w:t>
            </w:r>
          </w:p>
        </w:tc>
      </w:tr>
    </w:tbl>
    <w:p w14:paraId="06ADC587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proofErr w:type="spellStart"/>
      <w:r w:rsidRPr="00851635">
        <w:rPr>
          <w:rFonts w:ascii="Times New Roman" w:eastAsia="黑体" w:hAnsi="Times New Roman" w:cs="Times New Roman"/>
        </w:rPr>
        <w:t>三、</w:t>
      </w:r>
      <w:r w:rsidRPr="00851635">
        <w:rPr>
          <w:rFonts w:ascii="Times New Roman" w:eastAsia="黑体" w:hAnsi="Times New Roman" w:cs="Times New Roman"/>
        </w:rPr>
        <w:t>Git</w:t>
      </w:r>
      <w:proofErr w:type="spellEnd"/>
      <w:r w:rsidRPr="00851635">
        <w:rPr>
          <w:rFonts w:ascii="Times New Roman" w:eastAsia="黑体" w:hAnsi="Times New Roman" w:cs="Times New Roman"/>
        </w:rPr>
        <w:t xml:space="preserve"> </w:t>
      </w:r>
      <w:proofErr w:type="spellStart"/>
      <w:r w:rsidRPr="00851635">
        <w:rPr>
          <w:rFonts w:ascii="Times New Roman" w:eastAsia="黑体" w:hAnsi="Times New Roman" w:cs="Times New Roman"/>
        </w:rPr>
        <w:t>工作流程</w:t>
      </w:r>
      <w:proofErr w:type="spellEnd"/>
    </w:p>
    <w:p w14:paraId="537F7A7F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 xml:space="preserve">1. </w:t>
      </w:r>
      <w:r w:rsidRPr="00851635">
        <w:rPr>
          <w:rFonts w:ascii="Times New Roman" w:eastAsia="黑体" w:hAnsi="Times New Roman" w:cs="Times New Roman"/>
        </w:rPr>
        <w:t>修改代码</w:t>
      </w:r>
      <w:r w:rsidRPr="00851635">
        <w:rPr>
          <w:rFonts w:ascii="Times New Roman" w:eastAsia="黑体" w:hAnsi="Times New Roman" w:cs="Times New Roman"/>
        </w:rPr>
        <w:br/>
        <w:t>2. git status</w:t>
      </w:r>
      <w:r w:rsidRPr="00851635">
        <w:rPr>
          <w:rFonts w:ascii="Times New Roman" w:eastAsia="黑体" w:hAnsi="Times New Roman" w:cs="Times New Roman"/>
        </w:rPr>
        <w:t>（可选）</w:t>
      </w:r>
      <w:r w:rsidRPr="00851635">
        <w:rPr>
          <w:rFonts w:ascii="Times New Roman" w:eastAsia="黑体" w:hAnsi="Times New Roman" w:cs="Times New Roman"/>
        </w:rPr>
        <w:br/>
        <w:t>3. git add .</w:t>
      </w:r>
      <w:r w:rsidRPr="00851635">
        <w:rPr>
          <w:rFonts w:ascii="Times New Roman" w:eastAsia="黑体" w:hAnsi="Times New Roman" w:cs="Times New Roman"/>
        </w:rPr>
        <w:br/>
        <w:t>4. git commit -m "</w:t>
      </w:r>
      <w:r w:rsidRPr="00851635">
        <w:rPr>
          <w:rFonts w:ascii="Times New Roman" w:eastAsia="黑体" w:hAnsi="Times New Roman" w:cs="Times New Roman"/>
        </w:rPr>
        <w:t>本次修改说明</w:t>
      </w:r>
      <w:r w:rsidRPr="00851635">
        <w:rPr>
          <w:rFonts w:ascii="Times New Roman" w:eastAsia="黑体" w:hAnsi="Times New Roman" w:cs="Times New Roman"/>
        </w:rPr>
        <w:t>"</w:t>
      </w:r>
      <w:r w:rsidRPr="00851635">
        <w:rPr>
          <w:rFonts w:ascii="Times New Roman" w:eastAsia="黑体" w:hAnsi="Times New Roman" w:cs="Times New Roman"/>
        </w:rPr>
        <w:br/>
        <w:t>5. git push</w:t>
      </w:r>
      <w:r w:rsidRPr="00851635">
        <w:rPr>
          <w:rFonts w:ascii="Times New Roman" w:eastAsia="黑体" w:hAnsi="Times New Roman" w:cs="Times New Roman"/>
        </w:rPr>
        <w:br/>
        <w:t xml:space="preserve">6. Vercel </w:t>
      </w:r>
      <w:r w:rsidRPr="00851635">
        <w:rPr>
          <w:rFonts w:ascii="Times New Roman" w:eastAsia="黑体" w:hAnsi="Times New Roman" w:cs="Times New Roman"/>
        </w:rPr>
        <w:t>自动部署</w:t>
      </w:r>
    </w:p>
    <w:p w14:paraId="5C8B4BA7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四、</w:t>
      </w:r>
      <w:r w:rsidRPr="00851635">
        <w:rPr>
          <w:rFonts w:ascii="Times New Roman" w:eastAsia="黑体" w:hAnsi="Times New Roman" w:cs="Times New Roman"/>
        </w:rPr>
        <w:t xml:space="preserve">Git </w:t>
      </w:r>
      <w:r w:rsidRPr="00851635">
        <w:rPr>
          <w:rFonts w:ascii="Times New Roman" w:eastAsia="黑体" w:hAnsi="Times New Roman" w:cs="Times New Roman"/>
        </w:rPr>
        <w:t>核心概念</w:t>
      </w:r>
    </w:p>
    <w:p w14:paraId="66E226A0" w14:textId="77777777" w:rsidR="006757A0" w:rsidRPr="00851635" w:rsidRDefault="00000000">
      <w:pPr>
        <w:rPr>
          <w:rFonts w:ascii="Times New Roman" w:eastAsia="黑体" w:hAnsi="Times New Roman" w:cs="Times New Roman"/>
          <w:lang w:eastAsia="zh-CN"/>
        </w:rPr>
      </w:pPr>
      <w:r w:rsidRPr="00851635">
        <w:rPr>
          <w:rFonts w:ascii="Times New Roman" w:eastAsia="黑体" w:hAnsi="Times New Roman" w:cs="Times New Roman"/>
        </w:rPr>
        <w:t>工作区（</w:t>
      </w:r>
      <w:r w:rsidRPr="00851635">
        <w:rPr>
          <w:rFonts w:ascii="Times New Roman" w:eastAsia="黑体" w:hAnsi="Times New Roman" w:cs="Times New Roman"/>
        </w:rPr>
        <w:t>Working Directory</w:t>
      </w:r>
      <w:r w:rsidRPr="00851635">
        <w:rPr>
          <w:rFonts w:ascii="Times New Roman" w:eastAsia="黑体" w:hAnsi="Times New Roman" w:cs="Times New Roman"/>
        </w:rPr>
        <w:t>）：正在修改的文件。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暂存区（</w:t>
      </w:r>
      <w:r w:rsidRPr="00851635">
        <w:rPr>
          <w:rFonts w:ascii="Times New Roman" w:eastAsia="黑体" w:hAnsi="Times New Roman" w:cs="Times New Roman"/>
        </w:rPr>
        <w:t>Staging Area</w:t>
      </w:r>
      <w:r w:rsidRPr="00851635">
        <w:rPr>
          <w:rFonts w:ascii="Times New Roman" w:eastAsia="黑体" w:hAnsi="Times New Roman" w:cs="Times New Roman"/>
        </w:rPr>
        <w:t>）：准备进入下一次提交的内容。</w:t>
      </w:r>
      <w:r w:rsidRPr="00851635">
        <w:rPr>
          <w:rFonts w:ascii="Times New Roman" w:eastAsia="黑体" w:hAnsi="Times New Roman" w:cs="Times New Roman"/>
        </w:rPr>
        <w:br/>
        <w:t>Commit</w:t>
      </w:r>
      <w:r w:rsidRPr="00851635">
        <w:rPr>
          <w:rFonts w:ascii="Times New Roman" w:eastAsia="黑体" w:hAnsi="Times New Roman" w:cs="Times New Roman"/>
        </w:rPr>
        <w:t>：一次版本存档。</w:t>
      </w:r>
      <w:r w:rsidRPr="00851635">
        <w:rPr>
          <w:rFonts w:ascii="Times New Roman" w:eastAsia="黑体" w:hAnsi="Times New Roman" w:cs="Times New Roman"/>
        </w:rPr>
        <w:br/>
        <w:t>Branch</w:t>
      </w:r>
      <w:r w:rsidRPr="00851635">
        <w:rPr>
          <w:rFonts w:ascii="Times New Roman" w:eastAsia="黑体" w:hAnsi="Times New Roman" w:cs="Times New Roman"/>
        </w:rPr>
        <w:t>：一条独立开发线路。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  <w:lang w:eastAsia="zh-CN"/>
        </w:rPr>
        <w:t>main</w:t>
      </w:r>
      <w:r w:rsidRPr="00851635">
        <w:rPr>
          <w:rFonts w:ascii="Times New Roman" w:eastAsia="黑体" w:hAnsi="Times New Roman" w:cs="Times New Roman"/>
          <w:lang w:eastAsia="zh-CN"/>
        </w:rPr>
        <w:t>：稳定版本。</w:t>
      </w:r>
      <w:r w:rsidRPr="00851635">
        <w:rPr>
          <w:rFonts w:ascii="Times New Roman" w:eastAsia="黑体" w:hAnsi="Times New Roman" w:cs="Times New Roman"/>
          <w:lang w:eastAsia="zh-CN"/>
        </w:rPr>
        <w:br/>
      </w:r>
    </w:p>
    <w:p w14:paraId="0CF0A39E" w14:textId="77777777" w:rsidR="006757A0" w:rsidRPr="00851635" w:rsidRDefault="00000000">
      <w:pPr>
        <w:pStyle w:val="21"/>
        <w:rPr>
          <w:rFonts w:ascii="Times New Roman" w:eastAsia="黑体" w:hAnsi="Times New Roman" w:cs="Times New Roman"/>
          <w:lang w:eastAsia="zh-CN"/>
        </w:rPr>
      </w:pPr>
      <w:r w:rsidRPr="00851635">
        <w:rPr>
          <w:rFonts w:ascii="Times New Roman" w:eastAsia="黑体" w:hAnsi="Times New Roman" w:cs="Times New Roman"/>
          <w:lang w:eastAsia="zh-CN"/>
        </w:rPr>
        <w:lastRenderedPageBreak/>
        <w:t>五、</w:t>
      </w:r>
      <w:r w:rsidRPr="00851635">
        <w:rPr>
          <w:rFonts w:ascii="Times New Roman" w:eastAsia="黑体" w:hAnsi="Times New Roman" w:cs="Times New Roman"/>
          <w:lang w:eastAsia="zh-CN"/>
        </w:rPr>
        <w:t xml:space="preserve">GitHub </w:t>
      </w:r>
      <w:r w:rsidRPr="00851635">
        <w:rPr>
          <w:rFonts w:ascii="Times New Roman" w:eastAsia="黑体" w:hAnsi="Times New Roman" w:cs="Times New Roman"/>
          <w:lang w:eastAsia="zh-CN"/>
        </w:rPr>
        <w:t>的作用</w:t>
      </w:r>
    </w:p>
    <w:p w14:paraId="06C18F90" w14:textId="77777777" w:rsidR="006757A0" w:rsidRPr="00851635" w:rsidRDefault="00000000">
      <w:pPr>
        <w:rPr>
          <w:rFonts w:ascii="Times New Roman" w:eastAsia="黑体" w:hAnsi="Times New Roman" w:cs="Times New Roman"/>
          <w:lang w:eastAsia="zh-CN"/>
        </w:rPr>
      </w:pPr>
      <w:r w:rsidRPr="00851635">
        <w:rPr>
          <w:rFonts w:ascii="Times New Roman" w:eastAsia="黑体" w:hAnsi="Times New Roman" w:cs="Times New Roman"/>
          <w:lang w:eastAsia="zh-CN"/>
        </w:rPr>
        <w:t xml:space="preserve">• </w:t>
      </w:r>
      <w:r w:rsidRPr="00851635">
        <w:rPr>
          <w:rFonts w:ascii="Times New Roman" w:eastAsia="黑体" w:hAnsi="Times New Roman" w:cs="Times New Roman"/>
          <w:lang w:eastAsia="zh-CN"/>
        </w:rPr>
        <w:t>云端备份</w:t>
      </w:r>
      <w:r w:rsidRPr="00851635">
        <w:rPr>
          <w:rFonts w:ascii="Times New Roman" w:eastAsia="黑体" w:hAnsi="Times New Roman" w:cs="Times New Roman"/>
          <w:lang w:eastAsia="zh-CN"/>
        </w:rPr>
        <w:br/>
        <w:t xml:space="preserve">• </w:t>
      </w:r>
      <w:proofErr w:type="gramStart"/>
      <w:r w:rsidRPr="00851635">
        <w:rPr>
          <w:rFonts w:ascii="Times New Roman" w:eastAsia="黑体" w:hAnsi="Times New Roman" w:cs="Times New Roman"/>
          <w:lang w:eastAsia="zh-CN"/>
        </w:rPr>
        <w:t>多电脑</w:t>
      </w:r>
      <w:proofErr w:type="gramEnd"/>
      <w:r w:rsidRPr="00851635">
        <w:rPr>
          <w:rFonts w:ascii="Times New Roman" w:eastAsia="黑体" w:hAnsi="Times New Roman" w:cs="Times New Roman"/>
          <w:lang w:eastAsia="zh-CN"/>
        </w:rPr>
        <w:t>同步</w:t>
      </w:r>
      <w:r w:rsidRPr="00851635">
        <w:rPr>
          <w:rFonts w:ascii="Times New Roman" w:eastAsia="黑体" w:hAnsi="Times New Roman" w:cs="Times New Roman"/>
          <w:lang w:eastAsia="zh-CN"/>
        </w:rPr>
        <w:br/>
        <w:t xml:space="preserve">• </w:t>
      </w:r>
      <w:r w:rsidRPr="00851635">
        <w:rPr>
          <w:rFonts w:ascii="Times New Roman" w:eastAsia="黑体" w:hAnsi="Times New Roman" w:cs="Times New Roman"/>
          <w:lang w:eastAsia="zh-CN"/>
        </w:rPr>
        <w:t>团队协作</w:t>
      </w:r>
      <w:r w:rsidRPr="00851635">
        <w:rPr>
          <w:rFonts w:ascii="Times New Roman" w:eastAsia="黑体" w:hAnsi="Times New Roman" w:cs="Times New Roman"/>
          <w:lang w:eastAsia="zh-CN"/>
        </w:rPr>
        <w:br/>
        <w:t xml:space="preserve">• </w:t>
      </w:r>
      <w:r w:rsidRPr="00851635">
        <w:rPr>
          <w:rFonts w:ascii="Times New Roman" w:eastAsia="黑体" w:hAnsi="Times New Roman" w:cs="Times New Roman"/>
          <w:lang w:eastAsia="zh-CN"/>
        </w:rPr>
        <w:t>开源社区</w:t>
      </w:r>
      <w:r w:rsidRPr="00851635">
        <w:rPr>
          <w:rFonts w:ascii="Times New Roman" w:eastAsia="黑体" w:hAnsi="Times New Roman" w:cs="Times New Roman"/>
          <w:lang w:eastAsia="zh-CN"/>
        </w:rPr>
        <w:br/>
        <w:t xml:space="preserve">• </w:t>
      </w:r>
      <w:r w:rsidRPr="00851635">
        <w:rPr>
          <w:rFonts w:ascii="Times New Roman" w:eastAsia="黑体" w:hAnsi="Times New Roman" w:cs="Times New Roman"/>
          <w:lang w:eastAsia="zh-CN"/>
        </w:rPr>
        <w:t>给</w:t>
      </w:r>
      <w:r w:rsidRPr="00851635">
        <w:rPr>
          <w:rFonts w:ascii="Times New Roman" w:eastAsia="黑体" w:hAnsi="Times New Roman" w:cs="Times New Roman"/>
          <w:lang w:eastAsia="zh-CN"/>
        </w:rPr>
        <w:t xml:space="preserve"> </w:t>
      </w:r>
      <w:proofErr w:type="spellStart"/>
      <w:r w:rsidRPr="00851635">
        <w:rPr>
          <w:rFonts w:ascii="Times New Roman" w:eastAsia="黑体" w:hAnsi="Times New Roman" w:cs="Times New Roman"/>
          <w:lang w:eastAsia="zh-CN"/>
        </w:rPr>
        <w:t>Vercel</w:t>
      </w:r>
      <w:proofErr w:type="spellEnd"/>
      <w:r w:rsidRPr="00851635">
        <w:rPr>
          <w:rFonts w:ascii="Times New Roman" w:eastAsia="黑体" w:hAnsi="Times New Roman" w:cs="Times New Roman"/>
          <w:lang w:eastAsia="zh-CN"/>
        </w:rPr>
        <w:t xml:space="preserve"> </w:t>
      </w:r>
      <w:r w:rsidRPr="00851635">
        <w:rPr>
          <w:rFonts w:ascii="Times New Roman" w:eastAsia="黑体" w:hAnsi="Times New Roman" w:cs="Times New Roman"/>
          <w:lang w:eastAsia="zh-CN"/>
        </w:rPr>
        <w:t>等平台提供代码来源（不仅仅是给</w:t>
      </w:r>
      <w:r w:rsidRPr="00851635">
        <w:rPr>
          <w:rFonts w:ascii="Times New Roman" w:eastAsia="黑体" w:hAnsi="Times New Roman" w:cs="Times New Roman"/>
          <w:lang w:eastAsia="zh-CN"/>
        </w:rPr>
        <w:t xml:space="preserve"> </w:t>
      </w:r>
      <w:proofErr w:type="spellStart"/>
      <w:r w:rsidRPr="00851635">
        <w:rPr>
          <w:rFonts w:ascii="Times New Roman" w:eastAsia="黑体" w:hAnsi="Times New Roman" w:cs="Times New Roman"/>
          <w:lang w:eastAsia="zh-CN"/>
        </w:rPr>
        <w:t>Vercel</w:t>
      </w:r>
      <w:proofErr w:type="spellEnd"/>
      <w:r w:rsidRPr="00851635">
        <w:rPr>
          <w:rFonts w:ascii="Times New Roman" w:eastAsia="黑体" w:hAnsi="Times New Roman" w:cs="Times New Roman"/>
          <w:lang w:eastAsia="zh-CN"/>
        </w:rPr>
        <w:t xml:space="preserve"> </w:t>
      </w:r>
      <w:r w:rsidRPr="00851635">
        <w:rPr>
          <w:rFonts w:ascii="Times New Roman" w:eastAsia="黑体" w:hAnsi="Times New Roman" w:cs="Times New Roman"/>
          <w:lang w:eastAsia="zh-CN"/>
        </w:rPr>
        <w:t>用）</w:t>
      </w:r>
    </w:p>
    <w:p w14:paraId="4AAD2C67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proofErr w:type="spellStart"/>
      <w:r w:rsidRPr="00851635">
        <w:rPr>
          <w:rFonts w:ascii="Times New Roman" w:eastAsia="黑体" w:hAnsi="Times New Roman" w:cs="Times New Roman"/>
        </w:rPr>
        <w:t>六、</w:t>
      </w:r>
      <w:r w:rsidRPr="00851635">
        <w:rPr>
          <w:rFonts w:ascii="Times New Roman" w:eastAsia="黑体" w:hAnsi="Times New Roman" w:cs="Times New Roman"/>
        </w:rPr>
        <w:t>Vercel</w:t>
      </w:r>
      <w:proofErr w:type="spellEnd"/>
      <w:r w:rsidRPr="00851635">
        <w:rPr>
          <w:rFonts w:ascii="Times New Roman" w:eastAsia="黑体" w:hAnsi="Times New Roman" w:cs="Times New Roman"/>
        </w:rPr>
        <w:t xml:space="preserve"> </w:t>
      </w:r>
      <w:proofErr w:type="spellStart"/>
      <w:r w:rsidRPr="00851635">
        <w:rPr>
          <w:rFonts w:ascii="Times New Roman" w:eastAsia="黑体" w:hAnsi="Times New Roman" w:cs="Times New Roman"/>
        </w:rPr>
        <w:t>核心概念</w:t>
      </w:r>
      <w:proofErr w:type="spellEnd"/>
    </w:p>
    <w:p w14:paraId="708D41E2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Overview</w:t>
      </w:r>
      <w:r w:rsidRPr="00851635">
        <w:rPr>
          <w:rFonts w:ascii="Times New Roman" w:eastAsia="黑体" w:hAnsi="Times New Roman" w:cs="Times New Roman"/>
        </w:rPr>
        <w:t>：项目总览</w:t>
      </w:r>
      <w:r w:rsidRPr="00851635">
        <w:rPr>
          <w:rFonts w:ascii="Times New Roman" w:eastAsia="黑体" w:hAnsi="Times New Roman" w:cs="Times New Roman"/>
        </w:rPr>
        <w:br/>
        <w:t>Deployments</w:t>
      </w:r>
      <w:r w:rsidRPr="00851635">
        <w:rPr>
          <w:rFonts w:ascii="Times New Roman" w:eastAsia="黑体" w:hAnsi="Times New Roman" w:cs="Times New Roman"/>
        </w:rPr>
        <w:t>：每次部署历史</w:t>
      </w:r>
      <w:r w:rsidRPr="00851635">
        <w:rPr>
          <w:rFonts w:ascii="Times New Roman" w:eastAsia="黑体" w:hAnsi="Times New Roman" w:cs="Times New Roman"/>
        </w:rPr>
        <w:br/>
        <w:t>Domain</w:t>
      </w:r>
      <w:r w:rsidRPr="00851635">
        <w:rPr>
          <w:rFonts w:ascii="Times New Roman" w:eastAsia="黑体" w:hAnsi="Times New Roman" w:cs="Times New Roman"/>
        </w:rPr>
        <w:t>：固定网址（发给别人）</w:t>
      </w:r>
      <w:r w:rsidRPr="00851635">
        <w:rPr>
          <w:rFonts w:ascii="Times New Roman" w:eastAsia="黑体" w:hAnsi="Times New Roman" w:cs="Times New Roman"/>
        </w:rPr>
        <w:br/>
        <w:t>Deployment URL</w:t>
      </w:r>
      <w:r w:rsidRPr="00851635">
        <w:rPr>
          <w:rFonts w:ascii="Times New Roman" w:eastAsia="黑体" w:hAnsi="Times New Roman" w:cs="Times New Roman"/>
        </w:rPr>
        <w:t>：每次部署独立网址（调试用）</w:t>
      </w:r>
      <w:r w:rsidRPr="00851635">
        <w:rPr>
          <w:rFonts w:ascii="Times New Roman" w:eastAsia="黑体" w:hAnsi="Times New Roman" w:cs="Times New Roman"/>
        </w:rPr>
        <w:br/>
        <w:t>Settings</w:t>
      </w:r>
      <w:r w:rsidRPr="00851635">
        <w:rPr>
          <w:rFonts w:ascii="Times New Roman" w:eastAsia="黑体" w:hAnsi="Times New Roman" w:cs="Times New Roman"/>
        </w:rPr>
        <w:t>：项目配置</w:t>
      </w:r>
      <w:r w:rsidRPr="00851635">
        <w:rPr>
          <w:rFonts w:ascii="Times New Roman" w:eastAsia="黑体" w:hAnsi="Times New Roman" w:cs="Times New Roman"/>
        </w:rPr>
        <w:br/>
        <w:t>Visit</w:t>
      </w:r>
      <w:r w:rsidRPr="00851635">
        <w:rPr>
          <w:rFonts w:ascii="Times New Roman" w:eastAsia="黑体" w:hAnsi="Times New Roman" w:cs="Times New Roman"/>
        </w:rPr>
        <w:t>：打开网站</w:t>
      </w:r>
    </w:p>
    <w:p w14:paraId="76256C77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七、</w:t>
      </w:r>
      <w:r w:rsidRPr="00851635">
        <w:rPr>
          <w:rFonts w:ascii="Times New Roman" w:eastAsia="黑体" w:hAnsi="Times New Roman" w:cs="Times New Roman"/>
        </w:rPr>
        <w:t xml:space="preserve">Deployment </w:t>
      </w:r>
      <w:r w:rsidRPr="00851635">
        <w:rPr>
          <w:rFonts w:ascii="Times New Roman" w:eastAsia="黑体" w:hAnsi="Times New Roman" w:cs="Times New Roman"/>
        </w:rPr>
        <w:t>与</w:t>
      </w:r>
      <w:r w:rsidRPr="00851635">
        <w:rPr>
          <w:rFonts w:ascii="Times New Roman" w:eastAsia="黑体" w:hAnsi="Times New Roman" w:cs="Times New Roman"/>
        </w:rPr>
        <w:t xml:space="preserve"> Domain</w:t>
      </w:r>
    </w:p>
    <w:p w14:paraId="14BF0AB1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每一次</w:t>
      </w:r>
      <w:r w:rsidRPr="00851635">
        <w:rPr>
          <w:rFonts w:ascii="Times New Roman" w:eastAsia="黑体" w:hAnsi="Times New Roman" w:cs="Times New Roman"/>
        </w:rPr>
        <w:t xml:space="preserve"> git push → Vercel </w:t>
      </w:r>
      <w:r w:rsidRPr="00851635">
        <w:rPr>
          <w:rFonts w:ascii="Times New Roman" w:eastAsia="黑体" w:hAnsi="Times New Roman" w:cs="Times New Roman"/>
        </w:rPr>
        <w:t>会创建一个新的</w:t>
      </w:r>
      <w:r w:rsidRPr="00851635">
        <w:rPr>
          <w:rFonts w:ascii="Times New Roman" w:eastAsia="黑体" w:hAnsi="Times New Roman" w:cs="Times New Roman"/>
        </w:rPr>
        <w:t xml:space="preserve"> Deployment</w:t>
      </w:r>
      <w:r w:rsidRPr="00851635">
        <w:rPr>
          <w:rFonts w:ascii="Times New Roman" w:eastAsia="黑体" w:hAnsi="Times New Roman" w:cs="Times New Roman"/>
        </w:rPr>
        <w:t>（独立网址）。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固定</w:t>
      </w:r>
      <w:r w:rsidRPr="00851635">
        <w:rPr>
          <w:rFonts w:ascii="Times New Roman" w:eastAsia="黑体" w:hAnsi="Times New Roman" w:cs="Times New Roman"/>
        </w:rPr>
        <w:t xml:space="preserve"> Domain </w:t>
      </w:r>
      <w:r w:rsidRPr="00851635">
        <w:rPr>
          <w:rFonts w:ascii="Times New Roman" w:eastAsia="黑体" w:hAnsi="Times New Roman" w:cs="Times New Roman"/>
        </w:rPr>
        <w:t>不会变，它始终指向当前生产版本。</w:t>
      </w:r>
    </w:p>
    <w:p w14:paraId="0009ECB7" w14:textId="77777777" w:rsidR="006757A0" w:rsidRPr="00851635" w:rsidRDefault="00000000">
      <w:pPr>
        <w:pStyle w:val="21"/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八、为什么要</w:t>
      </w:r>
      <w:r w:rsidRPr="00851635">
        <w:rPr>
          <w:rFonts w:ascii="Times New Roman" w:eastAsia="黑体" w:hAnsi="Times New Roman" w:cs="Times New Roman"/>
        </w:rPr>
        <w:t xml:space="preserve"> Branch</w:t>
      </w:r>
    </w:p>
    <w:p w14:paraId="17CAD5BD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Times New Roman" w:eastAsia="黑体" w:hAnsi="Times New Roman" w:cs="Times New Roman"/>
        </w:rPr>
        <w:t>创建分支时，与</w:t>
      </w:r>
      <w:r w:rsidRPr="00851635">
        <w:rPr>
          <w:rFonts w:ascii="Times New Roman" w:eastAsia="黑体" w:hAnsi="Times New Roman" w:cs="Times New Roman"/>
        </w:rPr>
        <w:t xml:space="preserve"> main </w:t>
      </w:r>
      <w:r w:rsidRPr="00851635">
        <w:rPr>
          <w:rFonts w:ascii="Times New Roman" w:eastAsia="黑体" w:hAnsi="Times New Roman" w:cs="Times New Roman"/>
        </w:rPr>
        <w:t>完全相同。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之后各自开发新功能。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完成后再合并回</w:t>
      </w:r>
      <w:r w:rsidRPr="00851635">
        <w:rPr>
          <w:rFonts w:ascii="Times New Roman" w:eastAsia="黑体" w:hAnsi="Times New Roman" w:cs="Times New Roman"/>
        </w:rPr>
        <w:t xml:space="preserve"> main</w:t>
      </w:r>
      <w:r w:rsidRPr="00851635">
        <w:rPr>
          <w:rFonts w:ascii="Times New Roman" w:eastAsia="黑体" w:hAnsi="Times New Roman" w:cs="Times New Roman"/>
        </w:rPr>
        <w:t>。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Times New Roman" w:eastAsia="黑体" w:hAnsi="Times New Roman" w:cs="Times New Roman"/>
        </w:rPr>
        <w:t>好处：不影响稳定版本，可大胆试验。</w:t>
      </w:r>
    </w:p>
    <w:p w14:paraId="5B768269" w14:textId="77777777" w:rsidR="006757A0" w:rsidRPr="00851635" w:rsidRDefault="00000000">
      <w:pPr>
        <w:pStyle w:val="21"/>
        <w:rPr>
          <w:rFonts w:ascii="Times New Roman" w:eastAsia="黑体" w:hAnsi="Times New Roman" w:cs="Times New Roman"/>
          <w:lang w:eastAsia="zh-CN"/>
        </w:rPr>
      </w:pPr>
      <w:r w:rsidRPr="00851635">
        <w:rPr>
          <w:rFonts w:ascii="Times New Roman" w:eastAsia="黑体" w:hAnsi="Times New Roman" w:cs="Times New Roman"/>
          <w:lang w:eastAsia="zh-CN"/>
        </w:rPr>
        <w:t>九、学习路线（下一阶段）</w:t>
      </w:r>
    </w:p>
    <w:p w14:paraId="6C75D9F7" w14:textId="77777777" w:rsidR="006757A0" w:rsidRPr="00851635" w:rsidRDefault="00000000">
      <w:pPr>
        <w:rPr>
          <w:rFonts w:ascii="Times New Roman" w:eastAsia="黑体" w:hAnsi="Times New Roman" w:cs="Times New Roman"/>
        </w:rPr>
      </w:pPr>
      <w:r w:rsidRPr="00851635">
        <w:rPr>
          <w:rFonts w:ascii="Segoe UI Symbol" w:eastAsia="黑体" w:hAnsi="Segoe UI Symbol" w:cs="Segoe UI Symbol"/>
        </w:rPr>
        <w:t>✓</w:t>
      </w:r>
      <w:r w:rsidRPr="00851635">
        <w:rPr>
          <w:rFonts w:ascii="Times New Roman" w:eastAsia="黑体" w:hAnsi="Times New Roman" w:cs="Times New Roman"/>
        </w:rPr>
        <w:t xml:space="preserve"> Git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Segoe UI Symbol" w:eastAsia="黑体" w:hAnsi="Segoe UI Symbol" w:cs="Segoe UI Symbol"/>
        </w:rPr>
        <w:t>✓</w:t>
      </w:r>
      <w:r w:rsidRPr="00851635">
        <w:rPr>
          <w:rFonts w:ascii="Times New Roman" w:eastAsia="黑体" w:hAnsi="Times New Roman" w:cs="Times New Roman"/>
        </w:rPr>
        <w:t xml:space="preserve"> GitHub</w:t>
      </w:r>
      <w:r w:rsidRPr="00851635">
        <w:rPr>
          <w:rFonts w:ascii="Times New Roman" w:eastAsia="黑体" w:hAnsi="Times New Roman" w:cs="Times New Roman"/>
        </w:rPr>
        <w:br/>
      </w:r>
      <w:r w:rsidRPr="00851635">
        <w:rPr>
          <w:rFonts w:ascii="Segoe UI Symbol" w:eastAsia="黑体" w:hAnsi="Segoe UI Symbol" w:cs="Segoe UI Symbol"/>
        </w:rPr>
        <w:t>✓</w:t>
      </w:r>
      <w:r w:rsidRPr="00851635">
        <w:rPr>
          <w:rFonts w:ascii="Times New Roman" w:eastAsia="黑体" w:hAnsi="Times New Roman" w:cs="Times New Roman"/>
        </w:rPr>
        <w:t xml:space="preserve"> Vercel</w:t>
      </w:r>
      <w:r w:rsidRPr="00851635">
        <w:rPr>
          <w:rFonts w:ascii="Times New Roman" w:eastAsia="黑体" w:hAnsi="Times New Roman" w:cs="Times New Roman"/>
        </w:rPr>
        <w:br/>
        <w:t>→ HTML</w:t>
      </w:r>
      <w:r w:rsidRPr="00851635">
        <w:rPr>
          <w:rFonts w:ascii="Times New Roman" w:eastAsia="黑体" w:hAnsi="Times New Roman" w:cs="Times New Roman"/>
        </w:rPr>
        <w:br/>
        <w:t>→ CSS</w:t>
      </w:r>
      <w:r w:rsidRPr="00851635">
        <w:rPr>
          <w:rFonts w:ascii="Times New Roman" w:eastAsia="黑体" w:hAnsi="Times New Roman" w:cs="Times New Roman"/>
        </w:rPr>
        <w:br/>
        <w:t>→ JavaScript</w:t>
      </w:r>
      <w:r w:rsidRPr="00851635">
        <w:rPr>
          <w:rFonts w:ascii="Times New Roman" w:eastAsia="黑体" w:hAnsi="Times New Roman" w:cs="Times New Roman"/>
        </w:rPr>
        <w:br/>
        <w:t>→ React</w:t>
      </w:r>
      <w:r w:rsidRPr="00851635">
        <w:rPr>
          <w:rFonts w:ascii="Times New Roman" w:eastAsia="黑体" w:hAnsi="Times New Roman" w:cs="Times New Roman"/>
        </w:rPr>
        <w:br/>
        <w:t>→ Next.js</w:t>
      </w:r>
    </w:p>
    <w:sectPr w:rsidR="006757A0" w:rsidRPr="00851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0176">
    <w:abstractNumId w:val="8"/>
  </w:num>
  <w:num w:numId="2" w16cid:durableId="892035098">
    <w:abstractNumId w:val="6"/>
  </w:num>
  <w:num w:numId="3" w16cid:durableId="1704162269">
    <w:abstractNumId w:val="5"/>
  </w:num>
  <w:num w:numId="4" w16cid:durableId="561715180">
    <w:abstractNumId w:val="4"/>
  </w:num>
  <w:num w:numId="5" w16cid:durableId="57680025">
    <w:abstractNumId w:val="7"/>
  </w:num>
  <w:num w:numId="6" w16cid:durableId="579174091">
    <w:abstractNumId w:val="3"/>
  </w:num>
  <w:num w:numId="7" w16cid:durableId="946622662">
    <w:abstractNumId w:val="2"/>
  </w:num>
  <w:num w:numId="8" w16cid:durableId="1190875155">
    <w:abstractNumId w:val="1"/>
  </w:num>
  <w:num w:numId="9" w16cid:durableId="16500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7A0"/>
    <w:rsid w:val="00851635"/>
    <w:rsid w:val="00976A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BA9AD"/>
  <w14:defaultImageDpi w14:val="300"/>
  <w15:docId w15:val="{23FA689A-F200-4AFA-A798-B9794C3A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648</Characters>
  <Application>Microsoft Office Word</Application>
  <DocSecurity>0</DocSecurity>
  <Lines>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 Lin</cp:lastModifiedBy>
  <cp:revision>2</cp:revision>
  <dcterms:created xsi:type="dcterms:W3CDTF">2013-12-23T23:15:00Z</dcterms:created>
  <dcterms:modified xsi:type="dcterms:W3CDTF">2026-07-12T09:28:00Z</dcterms:modified>
  <cp:category/>
</cp:coreProperties>
</file>